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375E" w:rsidRPr="005F1115" w:rsidRDefault="00000000">
      <w:pPr>
        <w:jc w:val="center"/>
        <w:rPr>
          <w:lang w:val="ru-RU"/>
        </w:rPr>
      </w:pPr>
      <w:r w:rsidRPr="005F1115">
        <w:rPr>
          <w:b/>
          <w:color w:val="1F6F8B"/>
          <w:sz w:val="48"/>
          <w:lang w:val="ru-RU"/>
        </w:rPr>
        <w:t>Дистанционная часть курса «ИИ на службе учителя»</w:t>
      </w:r>
      <w:r w:rsidRPr="005F1115">
        <w:rPr>
          <w:b/>
          <w:color w:val="1F6F8B"/>
          <w:sz w:val="48"/>
          <w:lang w:val="ru-RU"/>
        </w:rPr>
        <w:br/>
        <w:t>36 микроуроков</w:t>
      </w:r>
    </w:p>
    <w:p w:rsidR="0055375E" w:rsidRPr="005F1115" w:rsidRDefault="00000000">
      <w:pPr>
        <w:jc w:val="center"/>
        <w:rPr>
          <w:lang w:val="ru-RU"/>
        </w:rPr>
      </w:pPr>
      <w:r w:rsidRPr="005F1115">
        <w:rPr>
          <w:color w:val="1A1C1F"/>
          <w:sz w:val="24"/>
          <w:lang w:val="ru-RU"/>
        </w:rPr>
        <w:t>Каждый урок: видео до 3 минут + практическое задание.</w:t>
      </w:r>
    </w:p>
    <w:p w:rsidR="0055375E" w:rsidRPr="005F1115" w:rsidRDefault="00000000">
      <w:pPr>
        <w:pStyle w:val="21"/>
        <w:rPr>
          <w:lang w:val="ru-RU"/>
        </w:rPr>
      </w:pPr>
      <w:r w:rsidRPr="005F1115">
        <w:rPr>
          <w:color w:val="1A1C1F"/>
          <w:lang w:val="ru-RU"/>
        </w:rPr>
        <w:t>Трек 0. База и принципы (6 уроков)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75E"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Тема урока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Что прикрепить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Что такое ИИ-помощник и как он «думает»? (простыми словами: откуда берутся ответы, почему он не человек и не поисковик)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Одна фраза своими словами: «как я теперь объясню коллеге, что такое ИИ»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Что такое память помощника и почему он помнит прошлые разговоры?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Скрин: два диалога подряд, где помощник помнит контекст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Что такое разные модели и когда какую выбирать?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Одна задача двумя способами — сравнение результатов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Почему помощник иногда «не понимает» и как с этим жить?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Слабый запрос → переделка по Р-З-К-Ф → результат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Что можно и что нельзя: обновлённая памятка безопасности?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Скрин исправленного запроса без персональных данных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проверить факты в ответе помощника за 2 минуты? И что такое токены и как их экономить?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Пример найденной ошибки + личный план экономии токенов</w:t>
            </w:r>
          </w:p>
        </w:tc>
      </w:tr>
    </w:tbl>
    <w:p w:rsidR="0055375E" w:rsidRPr="005F1115" w:rsidRDefault="0055375E">
      <w:pPr>
        <w:rPr>
          <w:lang w:val="ru-RU"/>
        </w:rPr>
      </w:pPr>
    </w:p>
    <w:p w:rsidR="0055375E" w:rsidRPr="005F1115" w:rsidRDefault="00000000">
      <w:pPr>
        <w:pStyle w:val="21"/>
        <w:rPr>
          <w:lang w:val="ru-RU"/>
        </w:rPr>
      </w:pPr>
      <w:r w:rsidRPr="005F1115">
        <w:rPr>
          <w:color w:val="1A1C1F"/>
          <w:lang w:val="ru-RU"/>
        </w:rPr>
        <w:t>Трек А. Тексты и планирование (7 уроков)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75E"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Тема урока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Что прикрепить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конспект урока за 5 минут?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Файл конспекта по своей теме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собрать КТП или годовой план одной просьбой?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Файл КТП или плана четверти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задания трёх уровней сложности?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3 варианта задания к одной теме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собрать тест или викторину с ключами?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Тест на 10 вопросов с ответами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карточки и раздатку для печати?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Готовая раздатка (файл)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 xml:space="preserve">Как написать сценарий классного часа или </w:t>
            </w:r>
            <w:r w:rsidRPr="005F1115">
              <w:rPr>
                <w:sz w:val="20"/>
                <w:lang w:val="ru-RU"/>
              </w:rPr>
              <w:lastRenderedPageBreak/>
              <w:t>мероприятия?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lastRenderedPageBreak/>
              <w:t>Сценарий (файл)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заставить помощника работать с аналитикой: таблицы, диаграммы, отчёты?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Готовый анализ/таблица по своим данным</w:t>
            </w:r>
          </w:p>
        </w:tc>
      </w:tr>
    </w:tbl>
    <w:p w:rsidR="0055375E" w:rsidRPr="005F1115" w:rsidRDefault="0055375E">
      <w:pPr>
        <w:rPr>
          <w:lang w:val="ru-RU"/>
        </w:rPr>
      </w:pPr>
    </w:p>
    <w:p w:rsidR="0055375E" w:rsidRDefault="00000000">
      <w:pPr>
        <w:pStyle w:val="21"/>
      </w:pPr>
      <w:r>
        <w:rPr>
          <w:color w:val="1A1C1F"/>
        </w:rPr>
        <w:t>Трек Б. Наглядность (6 уроков)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75E"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Тема урока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Что прикрепить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картинку-иллюстрацию к уроку?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Иллюстрация к своей теме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дидактические карточки для начальной школы?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Набор из 5 карточек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постер и плакат на стенд в кабинет?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Готовый постер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17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раскраски и опоры для детей с ОВЗ?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 материала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18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серию картинок в одном стиле?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 картинки в одном стиле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любую учебную карточку без ошибок?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Своя проверенная карточка по любой теме</w:t>
            </w:r>
          </w:p>
        </w:tc>
      </w:tr>
    </w:tbl>
    <w:p w:rsidR="0055375E" w:rsidRPr="005F1115" w:rsidRDefault="0055375E">
      <w:pPr>
        <w:rPr>
          <w:lang w:val="ru-RU"/>
        </w:rPr>
      </w:pPr>
    </w:p>
    <w:p w:rsidR="0055375E" w:rsidRDefault="00000000">
      <w:pPr>
        <w:pStyle w:val="21"/>
      </w:pPr>
      <w:r>
        <w:rPr>
          <w:color w:val="1A1C1F"/>
        </w:rPr>
        <w:t>Трек В. Презентации (5 уроков)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75E"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Тема урока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Что прикрепить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получить презентацию по одной просьбе?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Презентация 7 слайдов по своей теме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21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вставить в слайды свои картинки из трека Б?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Презентация со своими иллюстрациями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22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оформить слайды красиво: мало текста, крупный шрифт?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Слайд «было/стало»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23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собрать урок целиком: конспект + раздатка + презентация?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Полный комплект к одному уроку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24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презентацию из своего подробного описания урока?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Презентация из текстового описания</w:t>
            </w:r>
          </w:p>
        </w:tc>
      </w:tr>
    </w:tbl>
    <w:p w:rsidR="0055375E" w:rsidRDefault="0055375E"/>
    <w:p w:rsidR="0055375E" w:rsidRPr="005F1115" w:rsidRDefault="00000000">
      <w:pPr>
        <w:pStyle w:val="21"/>
        <w:rPr>
          <w:lang w:val="ru-RU"/>
        </w:rPr>
      </w:pPr>
      <w:r w:rsidRPr="005F1115">
        <w:rPr>
          <w:color w:val="1A1C1F"/>
          <w:lang w:val="ru-RU"/>
        </w:rPr>
        <w:t>Трек Г. Видео и мультфильмы (5 уроков)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75E"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Тема урока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Что прикрепить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25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короткий ролик-вступление к новой теме?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Ролик 30–60 сек (ссылка)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26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мультфильм-объяснение для начальной школы?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Мультфильм (ссылка)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27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видео-физкультминутку или видео-разминку?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Ролик (ссылка)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lastRenderedPageBreak/>
              <w:t>28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склеить несколько роликов в один?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Один склеенный ролик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29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добавить подписи и слова на экране?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Ролик с подписями</w:t>
            </w:r>
          </w:p>
        </w:tc>
      </w:tr>
    </w:tbl>
    <w:p w:rsidR="0055375E" w:rsidRDefault="0055375E"/>
    <w:p w:rsidR="0055375E" w:rsidRPr="005F1115" w:rsidRDefault="00000000">
      <w:pPr>
        <w:pStyle w:val="21"/>
        <w:rPr>
          <w:lang w:val="ru-RU"/>
        </w:rPr>
      </w:pPr>
      <w:r w:rsidRPr="005F1115">
        <w:rPr>
          <w:color w:val="1A1C1F"/>
          <w:lang w:val="ru-RU"/>
        </w:rPr>
        <w:t>Трек Д. Игры, сайты и интерактив (5 уроков)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75E"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Тема урока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Что прикрепить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30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игру-викторину по одной просьбе?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Ссылка на работающую игру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31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игру по своему предмету?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Ссылка на игру по предмету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32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сайт класса за 15 минут?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Ссылка на сайт класса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33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страницу с материалами для учеников?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Страница с 3+ материалами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34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простой тренажёр или интерактивное задание?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Ссылка на тренажёр</w:t>
            </w:r>
          </w:p>
        </w:tc>
      </w:tr>
    </w:tbl>
    <w:p w:rsidR="0055375E" w:rsidRDefault="0055375E"/>
    <w:p w:rsidR="0055375E" w:rsidRPr="005F1115" w:rsidRDefault="00000000">
      <w:pPr>
        <w:pStyle w:val="21"/>
        <w:rPr>
          <w:lang w:val="ru-RU"/>
        </w:rPr>
      </w:pPr>
      <w:r w:rsidRPr="005F1115">
        <w:rPr>
          <w:color w:val="1A1C1F"/>
          <w:lang w:val="ru-RU"/>
        </w:rPr>
        <w:t>Трек Е. Вайб-кодинг: свои инструменты (2 урока)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75E"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Тема урока</w:t>
            </w:r>
          </w:p>
        </w:tc>
        <w:tc>
          <w:tcPr>
            <w:tcW w:w="2880" w:type="dxa"/>
          </w:tcPr>
          <w:p w:rsidR="0055375E" w:rsidRDefault="00000000">
            <w:r>
              <w:rPr>
                <w:b/>
                <w:sz w:val="20"/>
              </w:rPr>
              <w:t>Что прикрепить</w:t>
            </w:r>
          </w:p>
        </w:tc>
      </w:tr>
      <w:tr w:rsidR="0055375E" w:rsidRPr="005F1115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35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Как сделать свой учебный сайт-платформу для класса? (все материалы, задания и ссылки одним местом)</w:t>
            </w:r>
          </w:p>
        </w:tc>
        <w:tc>
          <w:tcPr>
            <w:tcW w:w="2880" w:type="dxa"/>
          </w:tcPr>
          <w:p w:rsidR="0055375E" w:rsidRPr="005F1115" w:rsidRDefault="00000000">
            <w:pPr>
              <w:rPr>
                <w:lang w:val="ru-RU"/>
              </w:rPr>
            </w:pPr>
            <w:r w:rsidRPr="005F1115">
              <w:rPr>
                <w:sz w:val="20"/>
                <w:lang w:val="ru-RU"/>
              </w:rPr>
              <w:t>Ссылка на работающий сайт-платформу класса/предмета</w:t>
            </w:r>
          </w:p>
        </w:tc>
      </w:tr>
      <w:tr w:rsidR="0055375E">
        <w:tc>
          <w:tcPr>
            <w:tcW w:w="2880" w:type="dxa"/>
          </w:tcPr>
          <w:p w:rsidR="0055375E" w:rsidRDefault="00000000">
            <w:r>
              <w:rPr>
                <w:sz w:val="20"/>
              </w:rPr>
              <w:t>36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Как сделать своё мини-приложение для урока? (тренажёр, конструктор заданий или интерактивная лаборатория)</w:t>
            </w:r>
          </w:p>
        </w:tc>
        <w:tc>
          <w:tcPr>
            <w:tcW w:w="2880" w:type="dxa"/>
          </w:tcPr>
          <w:p w:rsidR="0055375E" w:rsidRDefault="00000000">
            <w:r>
              <w:rPr>
                <w:sz w:val="20"/>
              </w:rPr>
              <w:t>Ссылка на работающее мини-приложение</w:t>
            </w:r>
          </w:p>
        </w:tc>
      </w:tr>
    </w:tbl>
    <w:p w:rsidR="0055375E" w:rsidRDefault="0055375E"/>
    <w:sectPr w:rsidR="00553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142884">
    <w:abstractNumId w:val="8"/>
  </w:num>
  <w:num w:numId="2" w16cid:durableId="1722899100">
    <w:abstractNumId w:val="6"/>
  </w:num>
  <w:num w:numId="3" w16cid:durableId="1134563411">
    <w:abstractNumId w:val="5"/>
  </w:num>
  <w:num w:numId="4" w16cid:durableId="1099369427">
    <w:abstractNumId w:val="4"/>
  </w:num>
  <w:num w:numId="5" w16cid:durableId="1629781645">
    <w:abstractNumId w:val="7"/>
  </w:num>
  <w:num w:numId="6" w16cid:durableId="2008944131">
    <w:abstractNumId w:val="3"/>
  </w:num>
  <w:num w:numId="7" w16cid:durableId="1530101623">
    <w:abstractNumId w:val="2"/>
  </w:num>
  <w:num w:numId="8" w16cid:durableId="168494882">
    <w:abstractNumId w:val="1"/>
  </w:num>
  <w:num w:numId="9" w16cid:durableId="81541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53F"/>
    <w:rsid w:val="0055375E"/>
    <w:rsid w:val="005F11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68F70"/>
  <w14:defaultImageDpi w14:val="300"/>
  <w15:docId w15:val="{F1E11834-D6F6-6E48-BC2D-7EBFBA37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Ермеков Рустем [FUR]</cp:lastModifiedBy>
  <cp:revision>2</cp:revision>
  <dcterms:created xsi:type="dcterms:W3CDTF">2013-12-23T23:15:00Z</dcterms:created>
  <dcterms:modified xsi:type="dcterms:W3CDTF">2026-08-28T08:19:00Z</dcterms:modified>
  <cp:category/>
</cp:coreProperties>
</file>